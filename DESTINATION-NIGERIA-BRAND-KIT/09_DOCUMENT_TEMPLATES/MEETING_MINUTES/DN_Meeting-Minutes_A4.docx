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Minutes of meeting</w:t>
      </w:r>
    </w:p>
    <w:p>
      <w:pPr>
        <w:pStyle w:val="Title"/>
      </w:pPr>
      <w:sdt>
        <w:sdtPr>
          <w:alias w:val="Meeting title"/>
          <w:tag w:val="meeting_title"/>
          <w:text/>
        </w:sdtPr>
        <w:sdtContent>
          <w:r>
            <w:rPr>
              <w:color w:val="103428"/>
              <w:sz w:val="56"/>
            </w:rPr>
            <w:t xml:space="preserve">[Meeting title]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154"/>
            <w:shd w:val="clear" w:color="auto" w:fill="F5F0E6"/>
          </w:tcPr>
          <w:p>
            <w:pPr>
              <w:pStyle w:val="TableHead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2154"/>
            <w:shd w:val="clear" w:color="auto" w:fill="F5F0E6"/>
          </w:tcPr>
          <w:p>
            <w:pPr>
              <w:pStyle w:val="TableHead"/>
            </w:pPr>
            <w:r>
              <w:rPr>
                <w:b w:val="0"/>
                <w:i w:val="0"/>
              </w:rPr>
              <w:t>Time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HH:MM – HH:MM"/>
                <w:tag w:val="hh:mm_–_hh:mm"/>
                <w:text/>
              </w:sdtPr>
              <w:sdtContent>
                <w:r>
                  <w:rPr>
                    <w:color w:val="5F6662"/>
                  </w:rPr>
                  <w:t xml:space="preserve">[HH:MM – HH:MM]</w:t>
                </w:r>
              </w:sdtContent>
            </w:sdt>
          </w:p>
        </w:tc>
      </w:tr>
      <w:tr>
        <w:tc>
          <w:tcPr>
            <w:tcW w:type="dxa" w:w="2154"/>
            <w:shd w:val="clear" w:color="auto" w:fill="F5F0E6"/>
          </w:tcPr>
          <w:p>
            <w:pPr>
              <w:pStyle w:val="TableHead"/>
            </w:pPr>
            <w:r>
              <w:rPr>
                <w:b w:val="0"/>
                <w:i w:val="0"/>
              </w:rPr>
              <w:t>Venue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Venue / virtual platform"/>
                <w:tag w:val="venue_/_virtual_platform"/>
                <w:text/>
              </w:sdtPr>
              <w:sdtContent>
                <w:r>
                  <w:rPr>
                    <w:color w:val="5F6662"/>
                  </w:rPr>
                  <w:t xml:space="preserve">[Venue / virtual platform]</w:t>
                </w:r>
              </w:sdtContent>
            </w:sdt>
          </w:p>
        </w:tc>
      </w:tr>
      <w:tr>
        <w:tc>
          <w:tcPr>
            <w:tcW w:type="dxa" w:w="2154"/>
            <w:shd w:val="clear" w:color="auto" w:fill="F5F0E6"/>
          </w:tcPr>
          <w:p>
            <w:pPr>
              <w:pStyle w:val="TableHead"/>
            </w:pPr>
            <w:r>
              <w:rPr>
                <w:b w:val="0"/>
                <w:i w:val="0"/>
              </w:rPr>
              <w:t>Chair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</w:tr>
      <w:tr>
        <w:tc>
          <w:tcPr>
            <w:tcW w:type="dxa" w:w="2154"/>
            <w:shd w:val="clear" w:color="auto" w:fill="F5F0E6"/>
          </w:tcPr>
          <w:p>
            <w:pPr>
              <w:pStyle w:val="TableHead"/>
            </w:pPr>
            <w:r>
              <w:rPr>
                <w:b w:val="0"/>
                <w:i w:val="0"/>
              </w:rPr>
              <w:t>Minutes by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Participants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72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294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Organisation</w:t>
            </w:r>
          </w:p>
        </w:tc>
        <w:tc>
          <w:tcPr>
            <w:tcW w:type="dxa" w:w="260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13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Present</w:t>
            </w:r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948"/>
          </w:tcPr>
          <w:p>
            <w:pPr>
              <w:pStyle w:val="TableText"/>
            </w:pPr>
            <w:sdt>
              <w:sdtPr>
                <w:alias w:val="Organisation"/>
                <w:tag w:val="organisation"/>
                <w:text/>
              </w:sdtPr>
              <w:sdtContent>
                <w:r>
                  <w:rPr>
                    <w:color w:val="5F6662"/>
                  </w:rPr>
                  <w:t xml:space="preserve">[Organisation]</w:t>
                </w:r>
              </w:sdtContent>
            </w:sdt>
          </w:p>
        </w:tc>
        <w:tc>
          <w:tcPr>
            <w:tcW w:type="dxa" w:w="2608"/>
          </w:tcPr>
          <w:p>
            <w:pPr>
              <w:pStyle w:val="TableText"/>
            </w:pPr>
            <w:sdt>
              <w:sdtPr>
                <w:alias w:val="Role"/>
                <w:tag w:val="role"/>
                <w:text/>
              </w:sdtPr>
              <w:sdtContent>
                <w:r>
                  <w:rPr>
                    <w:color w:val="5F6662"/>
                  </w:rPr>
                  <w:t xml:space="preserve">[Role]</w:t>
                </w:r>
              </w:sdtContent>
            </w:sdt>
          </w:p>
        </w:tc>
        <w:tc>
          <w:tcPr>
            <w:tcW w:type="dxa" w:w="1134"/>
          </w:tcPr>
          <w:p>
            <w:pPr>
              <w:pStyle w:val="TableText"/>
            </w:pPr>
            <w:r>
              <w:rPr>
                <w:b w:val="0"/>
                <w:i w:val="0"/>
              </w:rPr>
              <w:t>☐</w:t>
            </w:r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948"/>
          </w:tcPr>
          <w:p>
            <w:pPr>
              <w:pStyle w:val="TableText"/>
            </w:pPr>
            <w:sdt>
              <w:sdtPr>
                <w:alias w:val="Organisation"/>
                <w:tag w:val="organisation"/>
                <w:text/>
              </w:sdtPr>
              <w:sdtContent>
                <w:r>
                  <w:rPr>
                    <w:color w:val="5F6662"/>
                  </w:rPr>
                  <w:t xml:space="preserve">[Organisation]</w:t>
                </w:r>
              </w:sdtContent>
            </w:sdt>
          </w:p>
        </w:tc>
        <w:tc>
          <w:tcPr>
            <w:tcW w:type="dxa" w:w="2608"/>
          </w:tcPr>
          <w:p>
            <w:pPr>
              <w:pStyle w:val="TableText"/>
            </w:pPr>
            <w:sdt>
              <w:sdtPr>
                <w:alias w:val="Role"/>
                <w:tag w:val="role"/>
                <w:text/>
              </w:sdtPr>
              <w:sdtContent>
                <w:r>
                  <w:rPr>
                    <w:color w:val="5F6662"/>
                  </w:rPr>
                  <w:t xml:space="preserve">[Role]</w:t>
                </w:r>
              </w:sdtContent>
            </w:sdt>
          </w:p>
        </w:tc>
        <w:tc>
          <w:tcPr>
            <w:tcW w:type="dxa" w:w="1134"/>
          </w:tcPr>
          <w:p>
            <w:pPr>
              <w:pStyle w:val="TableText"/>
            </w:pPr>
            <w:r>
              <w:rPr>
                <w:b w:val="0"/>
                <w:i w:val="0"/>
              </w:rPr>
              <w:t>☐</w:t>
            </w:r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948"/>
          </w:tcPr>
          <w:p>
            <w:pPr>
              <w:pStyle w:val="TableText"/>
            </w:pPr>
            <w:sdt>
              <w:sdtPr>
                <w:alias w:val="Organisation"/>
                <w:tag w:val="organisation"/>
                <w:text/>
              </w:sdtPr>
              <w:sdtContent>
                <w:r>
                  <w:rPr>
                    <w:color w:val="5F6662"/>
                  </w:rPr>
                  <w:t xml:space="preserve">[Organisation]</w:t>
                </w:r>
              </w:sdtContent>
            </w:sdt>
          </w:p>
        </w:tc>
        <w:tc>
          <w:tcPr>
            <w:tcW w:type="dxa" w:w="2608"/>
          </w:tcPr>
          <w:p>
            <w:pPr>
              <w:pStyle w:val="TableText"/>
            </w:pPr>
            <w:sdt>
              <w:sdtPr>
                <w:alias w:val="Role"/>
                <w:tag w:val="role"/>
                <w:text/>
              </w:sdtPr>
              <w:sdtContent>
                <w:r>
                  <w:rPr>
                    <w:color w:val="5F6662"/>
                  </w:rPr>
                  <w:t xml:space="preserve">[Role]</w:t>
                </w:r>
              </w:sdtContent>
            </w:sdt>
          </w:p>
        </w:tc>
        <w:tc>
          <w:tcPr>
            <w:tcW w:type="dxa" w:w="1134"/>
          </w:tcPr>
          <w:p>
            <w:pPr>
              <w:pStyle w:val="TableText"/>
            </w:pPr>
            <w:r>
              <w:rPr>
                <w:b w:val="0"/>
                <w:i w:val="0"/>
              </w:rPr>
              <w:t>☐</w:t>
            </w:r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948"/>
          </w:tcPr>
          <w:p>
            <w:pPr>
              <w:pStyle w:val="TableText"/>
            </w:pPr>
            <w:sdt>
              <w:sdtPr>
                <w:alias w:val="Organisation"/>
                <w:tag w:val="organisation"/>
                <w:text/>
              </w:sdtPr>
              <w:sdtContent>
                <w:r>
                  <w:rPr>
                    <w:color w:val="5F6662"/>
                  </w:rPr>
                  <w:t xml:space="preserve">[Organisation]</w:t>
                </w:r>
              </w:sdtContent>
            </w:sdt>
          </w:p>
        </w:tc>
        <w:tc>
          <w:tcPr>
            <w:tcW w:type="dxa" w:w="2608"/>
          </w:tcPr>
          <w:p>
            <w:pPr>
              <w:pStyle w:val="TableText"/>
            </w:pPr>
            <w:sdt>
              <w:sdtPr>
                <w:alias w:val="Role"/>
                <w:tag w:val="role"/>
                <w:text/>
              </w:sdtPr>
              <w:sdtContent>
                <w:r>
                  <w:rPr>
                    <w:color w:val="5F6662"/>
                  </w:rPr>
                  <w:t xml:space="preserve">[Role]</w:t>
                </w:r>
              </w:sdtContent>
            </w:sdt>
          </w:p>
        </w:tc>
        <w:tc>
          <w:tcPr>
            <w:tcW w:type="dxa" w:w="1134"/>
          </w:tcPr>
          <w:p>
            <w:pPr>
              <w:pStyle w:val="TableText"/>
            </w:pPr>
            <w:r>
              <w:rPr>
                <w:b w:val="0"/>
                <w:i w:val="0"/>
              </w:rPr>
              <w:t>☐</w:t>
            </w:r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948"/>
          </w:tcPr>
          <w:p>
            <w:pPr>
              <w:pStyle w:val="TableText"/>
            </w:pPr>
            <w:sdt>
              <w:sdtPr>
                <w:alias w:val="Organisation"/>
                <w:tag w:val="organisation"/>
                <w:text/>
              </w:sdtPr>
              <w:sdtContent>
                <w:r>
                  <w:rPr>
                    <w:color w:val="5F6662"/>
                  </w:rPr>
                  <w:t xml:space="preserve">[Organisation]</w:t>
                </w:r>
              </w:sdtContent>
            </w:sdt>
          </w:p>
        </w:tc>
        <w:tc>
          <w:tcPr>
            <w:tcW w:type="dxa" w:w="2608"/>
          </w:tcPr>
          <w:p>
            <w:pPr>
              <w:pStyle w:val="TableText"/>
            </w:pPr>
            <w:sdt>
              <w:sdtPr>
                <w:alias w:val="Role"/>
                <w:tag w:val="role"/>
                <w:text/>
              </w:sdtPr>
              <w:sdtContent>
                <w:r>
                  <w:rPr>
                    <w:color w:val="5F6662"/>
                  </w:rPr>
                  <w:t xml:space="preserve">[Role]</w:t>
                </w:r>
              </w:sdtContent>
            </w:sdt>
          </w:p>
        </w:tc>
        <w:tc>
          <w:tcPr>
            <w:tcW w:type="dxa" w:w="1134"/>
          </w:tcPr>
          <w:p>
            <w:pPr>
              <w:pStyle w:val="TableText"/>
            </w:pPr>
            <w:r>
              <w:rPr>
                <w:b w:val="0"/>
                <w:i w:val="0"/>
              </w:rPr>
              <w:t>☐</w:t>
            </w:r>
          </w:p>
        </w:tc>
      </w:tr>
    </w:tbl>
    <w:p>
      <w:pPr>
        <w:pStyle w:val="Small"/>
      </w:pPr>
    </w:p>
    <w:p>
      <w:pPr>
        <w:pStyle w:val="Small"/>
      </w:pPr>
      <w:r>
        <w:rPr>
          <w:b w:val="0"/>
          <w:i w:val="0"/>
        </w:rPr>
        <w:t xml:space="preserve">Apologies: </w:t>
      </w:r>
      <w:sdt>
        <w:sdtPr>
          <w:alias w:val="Names"/>
          <w:tag w:val="names"/>
          <w:text/>
        </w:sdtPr>
        <w:sdtContent>
          <w:r>
            <w:rPr>
              <w:color w:val="5F6662"/>
            </w:rPr>
            <w:t xml:space="preserve">[Names]</w:t>
          </w:r>
        </w:sdtContent>
      </w:sdt>
    </w:p>
    <w:p>
      <w:pPr>
        <w:pStyle w:val="Heading2"/>
      </w:pPr>
      <w:r>
        <w:rPr>
          <w:b w:val="0"/>
          <w:i w:val="0"/>
        </w:rPr>
        <w:t>Agenda</w:t>
      </w:r>
    </w:p>
    <w:p>
      <w:pPr>
        <w:pStyle w:val="ListNumber"/>
      </w:pPr>
      <w:sdt>
        <w:sdtPr>
          <w:alias w:val="Agenda item 1"/>
          <w:tag w:val="agenda_item_1"/>
          <w:text/>
        </w:sdtPr>
        <w:sdtContent>
          <w:r>
            <w:rPr>
              <w:color w:val="5F6662"/>
            </w:rPr>
            <w:t xml:space="preserve">[Agenda item 1]</w:t>
          </w:r>
        </w:sdtContent>
      </w:sdt>
    </w:p>
    <w:p>
      <w:pPr>
        <w:pStyle w:val="ListNumber"/>
      </w:pPr>
      <w:sdt>
        <w:sdtPr>
          <w:alias w:val="Agenda item 2"/>
          <w:tag w:val="agenda_item_2"/>
          <w:text/>
        </w:sdtPr>
        <w:sdtContent>
          <w:r>
            <w:rPr>
              <w:color w:val="5F6662"/>
            </w:rPr>
            <w:t xml:space="preserve">[Agenda item 2]</w:t>
          </w:r>
        </w:sdtContent>
      </w:sdt>
    </w:p>
    <w:p>
      <w:pPr>
        <w:pStyle w:val="ListNumber"/>
      </w:pPr>
      <w:sdt>
        <w:sdtPr>
          <w:alias w:val="Agenda item 3"/>
          <w:tag w:val="agenda_item_3"/>
          <w:text/>
        </w:sdtPr>
        <w:sdtContent>
          <w:r>
            <w:rPr>
              <w:color w:val="5F6662"/>
            </w:rPr>
            <w:t xml:space="preserve">[Agenda item 3]</w:t>
          </w:r>
        </w:sdtContent>
      </w:sdt>
    </w:p>
    <w:p>
      <w:pPr>
        <w:pStyle w:val="ListNumber"/>
      </w:pPr>
      <w:sdt>
        <w:sdtPr>
          <w:alias w:val="Agenda item 4"/>
          <w:tag w:val="agenda_item_4"/>
          <w:text/>
        </w:sdtPr>
        <w:sdtContent>
          <w:r>
            <w:rPr>
              <w:color w:val="5F6662"/>
            </w:rPr>
            <w:t xml:space="preserve">[Agenda item 4]</w:t>
          </w:r>
        </w:sdtContent>
      </w:sdt>
    </w:p>
    <w:p>
      <w:pPr>
        <w:pStyle w:val="Heading2"/>
      </w:pPr>
      <w:r>
        <w:rPr>
          <w:b w:val="0"/>
          <w:i w:val="0"/>
        </w:rPr>
        <w:t>Discussion summary</w:t>
      </w:r>
    </w:p>
    <w:p>
      <w:pPr>
        <w:pStyle w:val="Heading3"/>
      </w:pPr>
      <w:r>
        <w:rPr>
          <w:b w:val="0"/>
          <w:i w:val="0"/>
        </w:rPr>
        <w:t>Item 1</w:t>
      </w:r>
    </w:p>
    <w:p>
      <w:sdt>
        <w:sdtPr>
          <w:alias w:val="Summary of discussion — key points, not a transcript."/>
          <w:tag w:val="summary_of_discussion_—_key_points,_not_a_transcript."/>
          <w:text/>
        </w:sdtPr>
        <w:sdtContent>
          <w:r>
            <w:rPr>
              <w:color w:val="5F6662"/>
            </w:rPr>
            <w:t xml:space="preserve">[Summary of discussion — key points, not a transcript.]</w:t>
          </w:r>
        </w:sdtContent>
      </w:sdt>
    </w:p>
    <w:p>
      <w:pPr>
        <w:pStyle w:val="Heading3"/>
      </w:pPr>
      <w:r>
        <w:rPr>
          <w:b w:val="0"/>
          <w:i w:val="0"/>
        </w:rPr>
        <w:t>Item 2</w:t>
      </w:r>
    </w:p>
    <w:p>
      <w:sdt>
        <w:sdtPr>
          <w:alias w:val="Summary of discussion — key points, not a transcript."/>
          <w:tag w:val="summary_of_discussion_—_key_points,_not_a_transcript."/>
          <w:text/>
        </w:sdtPr>
        <w:sdtContent>
          <w:r>
            <w:rPr>
              <w:color w:val="5F6662"/>
            </w:rPr>
            <w:t xml:space="preserve">[Summary of discussion — key points, not a transcript.]</w:t>
          </w:r>
        </w:sdtContent>
      </w:sdt>
    </w:p>
    <w:p>
      <w:pPr>
        <w:pStyle w:val="Heading2"/>
      </w:pPr>
      <w:r>
        <w:rPr>
          <w:b w:val="0"/>
          <w:i w:val="0"/>
        </w:rPr>
        <w:t>Decisions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90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No.</w:t>
            </w:r>
          </w:p>
        </w:tc>
        <w:tc>
          <w:tcPr>
            <w:tcW w:type="dxa" w:w="850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Decision</w:t>
            </w:r>
          </w:p>
        </w:tc>
      </w:tr>
      <w:tr>
        <w:tc>
          <w:tcPr>
            <w:tcW w:type="dxa" w:w="907"/>
          </w:tcPr>
          <w:p>
            <w:pPr>
              <w:pStyle w:val="TableText"/>
            </w:pPr>
            <w:r>
              <w:rPr>
                <w:b w:val="0"/>
                <w:i w:val="0"/>
              </w:rPr>
              <w:t>D1</w:t>
            </w:r>
          </w:p>
        </w:tc>
        <w:tc>
          <w:tcPr>
            <w:tcW w:type="dxa" w:w="8504"/>
          </w:tcPr>
          <w:p>
            <w:pPr>
              <w:pStyle w:val="TableText"/>
            </w:pPr>
            <w:sdt>
              <w:sdtPr>
                <w:alias w:val="Decision"/>
                <w:tag w:val="decision"/>
                <w:text/>
              </w:sdtPr>
              <w:sdtContent>
                <w:r>
                  <w:rPr>
                    <w:color w:val="5F6662"/>
                  </w:rPr>
                  <w:t xml:space="preserve">[Decision]</w:t>
                </w:r>
              </w:sdtContent>
            </w:sdt>
          </w:p>
        </w:tc>
      </w:tr>
      <w:tr>
        <w:tc>
          <w:tcPr>
            <w:tcW w:type="dxa" w:w="907"/>
          </w:tcPr>
          <w:p>
            <w:pPr>
              <w:pStyle w:val="TableText"/>
            </w:pPr>
            <w:r>
              <w:rPr>
                <w:b w:val="0"/>
                <w:i w:val="0"/>
              </w:rPr>
              <w:t>D2</w:t>
            </w:r>
          </w:p>
        </w:tc>
        <w:tc>
          <w:tcPr>
            <w:tcW w:type="dxa" w:w="8504"/>
          </w:tcPr>
          <w:p>
            <w:pPr>
              <w:pStyle w:val="TableText"/>
            </w:pPr>
            <w:sdt>
              <w:sdtPr>
                <w:alias w:val="Decision"/>
                <w:tag w:val="decision"/>
                <w:text/>
              </w:sdtPr>
              <w:sdtContent>
                <w:r>
                  <w:rPr>
                    <w:color w:val="5F6662"/>
                  </w:rPr>
                  <w:t xml:space="preserve">[Decision]</w:t>
                </w:r>
              </w:sdtContent>
            </w:sdt>
          </w:p>
        </w:tc>
      </w:tr>
      <w:tr>
        <w:tc>
          <w:tcPr>
            <w:tcW w:type="dxa" w:w="907"/>
          </w:tcPr>
          <w:p>
            <w:pPr>
              <w:pStyle w:val="TableText"/>
            </w:pPr>
            <w:r>
              <w:rPr>
                <w:b w:val="0"/>
                <w:i w:val="0"/>
              </w:rPr>
              <w:t>D3</w:t>
            </w:r>
          </w:p>
        </w:tc>
        <w:tc>
          <w:tcPr>
            <w:tcW w:type="dxa" w:w="8504"/>
          </w:tcPr>
          <w:p>
            <w:pPr>
              <w:pStyle w:val="TableText"/>
            </w:pPr>
            <w:sdt>
              <w:sdtPr>
                <w:alias w:val="Decision"/>
                <w:tag w:val="decision"/>
                <w:text/>
              </w:sdtPr>
              <w:sdtContent>
                <w:r>
                  <w:rPr>
                    <w:color w:val="5F6662"/>
                  </w:rPr>
                  <w:t xml:space="preserve">[Decision]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Action items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79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No.</w:t>
            </w:r>
          </w:p>
        </w:tc>
        <w:tc>
          <w:tcPr>
            <w:tcW w:type="dxa" w:w="4082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Action</w:t>
            </w:r>
          </w:p>
        </w:tc>
        <w:tc>
          <w:tcPr>
            <w:tcW w:type="dxa" w:w="170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158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Deadline</w:t>
            </w:r>
          </w:p>
        </w:tc>
        <w:tc>
          <w:tcPr>
            <w:tcW w:type="dxa" w:w="124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Status</w:t>
            </w:r>
          </w:p>
        </w:tc>
      </w:tr>
      <w:tr>
        <w:tc>
          <w:tcPr>
            <w:tcW w:type="dxa" w:w="794"/>
          </w:tcPr>
          <w:p>
            <w:pPr>
              <w:pStyle w:val="TableText"/>
            </w:pPr>
            <w:r>
              <w:rPr>
                <w:b w:val="0"/>
                <w:i w:val="0"/>
              </w:rPr>
              <w:t>A1</w:t>
            </w:r>
          </w:p>
        </w:tc>
        <w:tc>
          <w:tcPr>
            <w:tcW w:type="dxa" w:w="4082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DD/MM/YYYY"/>
                <w:tag w:val="dd/mm/yyyy"/>
                <w:text/>
              </w:sdtPr>
              <w:sdtContent>
                <w:r>
                  <w:rPr>
                    <w:color w:val="5F6662"/>
                  </w:rPr>
                  <w:t xml:space="preserve">[DD/MM/YYYY]</w:t>
                </w:r>
              </w:sdtContent>
            </w:sdt>
          </w:p>
        </w:tc>
        <w:tc>
          <w:tcPr>
            <w:tcW w:type="dxa" w:w="1247"/>
          </w:tcPr>
          <w:p>
            <w:pPr>
              <w:pStyle w:val="TableText"/>
            </w:pPr>
            <w:sdt>
              <w:sdtPr>
                <w:alias w:val="Open"/>
                <w:tag w:val="open"/>
                <w:text/>
              </w:sdtPr>
              <w:sdtContent>
                <w:r>
                  <w:rPr>
                    <w:color w:val="5F6662"/>
                  </w:rPr>
                  <w:t xml:space="preserve">[Open]</w:t>
                </w:r>
              </w:sdtContent>
            </w:sdt>
          </w:p>
        </w:tc>
      </w:tr>
      <w:tr>
        <w:tc>
          <w:tcPr>
            <w:tcW w:type="dxa" w:w="794"/>
          </w:tcPr>
          <w:p>
            <w:pPr>
              <w:pStyle w:val="TableText"/>
            </w:pPr>
            <w:r>
              <w:rPr>
                <w:b w:val="0"/>
                <w:i w:val="0"/>
              </w:rPr>
              <w:t>A2</w:t>
            </w:r>
          </w:p>
        </w:tc>
        <w:tc>
          <w:tcPr>
            <w:tcW w:type="dxa" w:w="4082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DD/MM/YYYY"/>
                <w:tag w:val="dd/mm/yyyy"/>
                <w:text/>
              </w:sdtPr>
              <w:sdtContent>
                <w:r>
                  <w:rPr>
                    <w:color w:val="5F6662"/>
                  </w:rPr>
                  <w:t xml:space="preserve">[DD/MM/YYYY]</w:t>
                </w:r>
              </w:sdtContent>
            </w:sdt>
          </w:p>
        </w:tc>
        <w:tc>
          <w:tcPr>
            <w:tcW w:type="dxa" w:w="1247"/>
          </w:tcPr>
          <w:p>
            <w:pPr>
              <w:pStyle w:val="TableText"/>
            </w:pPr>
            <w:sdt>
              <w:sdtPr>
                <w:alias w:val="Open"/>
                <w:tag w:val="open"/>
                <w:text/>
              </w:sdtPr>
              <w:sdtContent>
                <w:r>
                  <w:rPr>
                    <w:color w:val="5F6662"/>
                  </w:rPr>
                  <w:t xml:space="preserve">[Open]</w:t>
                </w:r>
              </w:sdtContent>
            </w:sdt>
          </w:p>
        </w:tc>
      </w:tr>
      <w:tr>
        <w:tc>
          <w:tcPr>
            <w:tcW w:type="dxa" w:w="794"/>
          </w:tcPr>
          <w:p>
            <w:pPr>
              <w:pStyle w:val="TableText"/>
            </w:pPr>
            <w:r>
              <w:rPr>
                <w:b w:val="0"/>
                <w:i w:val="0"/>
              </w:rPr>
              <w:t>A3</w:t>
            </w:r>
          </w:p>
        </w:tc>
        <w:tc>
          <w:tcPr>
            <w:tcW w:type="dxa" w:w="4082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DD/MM/YYYY"/>
                <w:tag w:val="dd/mm/yyyy"/>
                <w:text/>
              </w:sdtPr>
              <w:sdtContent>
                <w:r>
                  <w:rPr>
                    <w:color w:val="5F6662"/>
                  </w:rPr>
                  <w:t xml:space="preserve">[DD/MM/YYYY]</w:t>
                </w:r>
              </w:sdtContent>
            </w:sdt>
          </w:p>
        </w:tc>
        <w:tc>
          <w:tcPr>
            <w:tcW w:type="dxa" w:w="1247"/>
          </w:tcPr>
          <w:p>
            <w:pPr>
              <w:pStyle w:val="TableText"/>
            </w:pPr>
            <w:sdt>
              <w:sdtPr>
                <w:alias w:val="Open"/>
                <w:tag w:val="open"/>
                <w:text/>
              </w:sdtPr>
              <w:sdtContent>
                <w:r>
                  <w:rPr>
                    <w:color w:val="5F6662"/>
                  </w:rPr>
                  <w:t xml:space="preserve">[Open]</w:t>
                </w:r>
              </w:sdtContent>
            </w:sdt>
          </w:p>
        </w:tc>
      </w:tr>
      <w:tr>
        <w:tc>
          <w:tcPr>
            <w:tcW w:type="dxa" w:w="794"/>
          </w:tcPr>
          <w:p>
            <w:pPr>
              <w:pStyle w:val="TableText"/>
            </w:pPr>
            <w:r>
              <w:rPr>
                <w:b w:val="0"/>
                <w:i w:val="0"/>
              </w:rPr>
              <w:t>A4</w:t>
            </w:r>
          </w:p>
        </w:tc>
        <w:tc>
          <w:tcPr>
            <w:tcW w:type="dxa" w:w="4082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DD/MM/YYYY"/>
                <w:tag w:val="dd/mm/yyyy"/>
                <w:text/>
              </w:sdtPr>
              <w:sdtContent>
                <w:r>
                  <w:rPr>
                    <w:color w:val="5F6662"/>
                  </w:rPr>
                  <w:t xml:space="preserve">[DD/MM/YYYY]</w:t>
                </w:r>
              </w:sdtContent>
            </w:sdt>
          </w:p>
        </w:tc>
        <w:tc>
          <w:tcPr>
            <w:tcW w:type="dxa" w:w="1247"/>
          </w:tcPr>
          <w:p>
            <w:pPr>
              <w:pStyle w:val="TableText"/>
            </w:pPr>
            <w:sdt>
              <w:sdtPr>
                <w:alias w:val="Open"/>
                <w:tag w:val="open"/>
                <w:text/>
              </w:sdtPr>
              <w:sdtContent>
                <w:r>
                  <w:rPr>
                    <w:color w:val="5F6662"/>
                  </w:rPr>
                  <w:t xml:space="preserve">[Open]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2" w:color="F5F0E6"/>
          <w:insideV w:val="nil"/>
        </w:tblBorders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412"/>
      </w:tblGrid>
      <w:tr>
        <w:tc>
          <w:tcPr>
            <w:tcW w:type="dxa" w:w="9412"/>
            <w:shd w:val="clear" w:color="auto" w:fill="F5F0E6"/>
            <w:tcBorders>
              <w:left w:val="single" w:sz="24" w:color="E8A432"/>
            </w:tcBorders>
          </w:tcPr>
          <w:p>
            <w:pPr>
              <w:pStyle w:val="Overline"/>
            </w:pPr>
            <w:r>
              <w:rPr>
                <w:b w:val="0"/>
                <w:i w:val="0"/>
              </w:rPr>
              <w:t>Next meeting</w:t>
            </w:r>
          </w:p>
          <w:p>
            <w:pPr/>
            <w:sdt>
              <w:sdtPr>
                <w:alias w:val="Date · Time · Venue"/>
                <w:tag w:val="date_·_time_·_venue"/>
                <w:text/>
              </w:sdtPr>
              <w:sdtContent>
                <w:r>
                  <w:rPr>
                    <w:color w:val="5F6662"/>
                  </w:rPr>
                  <w:t xml:space="preserve">[Date · Time · Venue]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Minutes approved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520"/>
              <w:pBdr>
                <w:bottom w:val="single" w:sz="6" w:space="2" w:color="103428"/>
              </w:pBdr>
            </w:pPr>
          </w:p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b/>
                    <w:color w:val="5F6662"/>
                  </w:rPr>
                  <w:t xml:space="preserve">[Name]</w:t>
                </w:r>
              </w:sdtContent>
            </w:sdt>
          </w:p>
          <w:p>
            <w:pPr>
              <w:pStyle w:val="Small"/>
            </w:pPr>
            <w:r>
              <w:rPr>
                <w:b w:val="0"/>
                <w:i w:val="0"/>
              </w:rPr>
              <w:t>Chair</w:t>
            </w:r>
          </w:p>
          <w:p>
            <w:pPr>
              <w:pStyle w:val="Small"/>
            </w:pPr>
            <w:r>
              <w:rPr>
                <w:b w:val="0"/>
                <w:i w:val="0"/>
              </w:rPr>
              <w:t xml:space="preserve">Date: </w:t>
            </w: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  <w:tc>
          <w:tcPr>
            <w:tcW w:type="dxa" w:w="4706"/>
          </w:tcPr>
          <w:p>
            <w:pPr>
              <w:spacing w:before="520"/>
              <w:pBdr>
                <w:bottom w:val="single" w:sz="6" w:space="2" w:color="103428"/>
              </w:pBdr>
            </w:pPr>
          </w:p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b/>
                    <w:color w:val="5F6662"/>
                  </w:rPr>
                  <w:t xml:space="preserve">[Name]</w:t>
                </w:r>
              </w:sdtContent>
            </w:sdt>
          </w:p>
          <w:p>
            <w:pPr>
              <w:pStyle w:val="Small"/>
            </w:pPr>
            <w:r>
              <w:rPr>
                <w:b w:val="0"/>
                <w:i w:val="0"/>
              </w:rPr>
              <w:t>Secretary</w:t>
            </w:r>
          </w:p>
          <w:p>
            <w:pPr>
              <w:pStyle w:val="Small"/>
            </w:pPr>
            <w:r>
              <w:rPr>
                <w:b w:val="0"/>
                <w:i w:val="0"/>
              </w:rPr>
              <w:t xml:space="preserve">Date: </w:t>
            </w: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A9BFA9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·  </w:t>
    </w:r>
    <w:r>
      <w:rPr>
        <w:b w:val="0"/>
        <w:i w:val="0"/>
        <w:color w:val="5F6662"/>
        <w:sz w:val="15"/>
      </w:rPr>
      <w:t>Minutes of meeting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440000" cy="565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659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1034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1034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C5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0"/>
      <w:contextualSpacing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1034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Source Serif 4" w:hAnsi="Source Serif 4" w:cs="Source Serif 4" w:eastAsia="Source Serif 4"/>
      <w:b w:val="0"/>
      <w:i w:val="0"/>
      <w:iCs/>
      <w:color w:val="2C5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Source Serif 4" w:hAnsi="Source Serif 4" w:cs="Source Serif 4" w:eastAsia="Source Serif 4"/>
      <w:b w:val="0"/>
      <w:i/>
      <w:iCs/>
      <w:color w:val="103428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Inter" w:hAnsi="Inter" w:cs="Inter" w:eastAsia="Inter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Inter" w:hAnsi="Inter" w:cs="Inter" w:eastAsia="Inter"/>
      <w:b/>
      <w:i w:val="0"/>
      <w:caps/>
      <w:color w:val="9A6510"/>
      <w:sz w:val="16"/>
      <w:spacing w:val="32"/>
    </w:rPr>
  </w:style>
  <w:style w:type="paragraph" w:customStyle="1" w:styleId="Lead">
    <w:name w:val="Lead"/>
    <w:basedOn w:val="Normal"/>
    <w:pPr>
      <w:spacing w:before="0" w:after="200" w:line="336" w:lineRule="auto"/>
    </w:pPr>
    <w:rPr>
      <w:rFonts w:ascii="Source Serif 4" w:hAnsi="Source Serif 4" w:cs="Source Serif 4" w:eastAsia="Source Serif 4"/>
      <w:b w:val="0"/>
      <w:i w:val="0"/>
      <w:color w:val="103428"/>
      <w:sz w:val="25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Inter" w:hAnsi="Inter" w:cs="Inter" w:eastAsia="Inter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Inter" w:hAnsi="Inter" w:cs="Inter" w:eastAsia="Inter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Inter" w:hAnsi="Inter" w:cs="Inter" w:eastAsia="Inter"/>
      <w:b/>
      <w:i w:val="0"/>
      <w:caps/>
      <w:color w:val="103428"/>
      <w:sz w:val="16"/>
      <w:spacing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/>
  <dc:creator>Destination Nigeria</dc:creator>
  <cp:keywords>Destination Nigeria; template</cp:keywords>
  <dc:description>Destination Nigeria brand kit v1.0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