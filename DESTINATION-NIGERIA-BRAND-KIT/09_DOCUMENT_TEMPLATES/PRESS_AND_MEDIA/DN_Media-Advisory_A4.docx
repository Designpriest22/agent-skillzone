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line"/>
      </w:pPr>
      <w:r>
        <w:rPr>
          <w:b w:val="0"/>
          <w:i w:val="0"/>
        </w:rPr>
        <w:t>Media advisory</w:t>
      </w:r>
    </w:p>
    <w:p>
      <w:pPr>
        <w:pStyle w:val="Title"/>
      </w:pPr>
      <w:sdt>
        <w:sdtPr>
          <w:alias w:val="Headline — active verb, under 12 words"/>
          <w:tag w:val="headline_—_active_verb,_under_12_words"/>
          <w:text/>
        </w:sdtPr>
        <w:sdtContent>
          <w:r>
            <w:rPr>
              <w:color w:val="103428"/>
              <w:sz w:val="52"/>
            </w:rPr>
            <w:t xml:space="preserve">[Headline — active verb, under 12 words]</w:t>
          </w:r>
        </w:sdtContent>
      </w:sdt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70" w:type="dxa"/>
          <w:left w:w="0" w:type="dxa"/>
          <w:bottom w:w="7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What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Event / activity"/>
                <w:tag w:val="event_/_activity"/>
                <w:text/>
              </w:sdtPr>
              <w:sdtContent>
                <w:r>
                  <w:rPr>
                    <w:color w:val="5F6662"/>
                  </w:rPr>
                  <w:t xml:space="preserve">[Event / activity]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When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Date, time — confirmed"/>
                <w:tag w:val="date,_time_—_confirmed"/>
                <w:text/>
              </w:sdtPr>
              <w:sdtContent>
                <w:r>
                  <w:rPr>
                    <w:color w:val="5F6662"/>
                  </w:rPr>
                  <w:t xml:space="preserve">[Date, time — confirmed]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Where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Venue, address"/>
                <w:tag w:val="venue,_address"/>
                <w:text/>
              </w:sdtPr>
              <w:sdtContent>
                <w:r>
                  <w:rPr>
                    <w:color w:val="5F6662"/>
                  </w:rPr>
                  <w:t xml:space="preserve">[Venue, address]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Who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Speakers — confirmed only"/>
                <w:tag w:val="speakers_—_confirmed_only"/>
                <w:text/>
              </w:sdtPr>
              <w:sdtContent>
                <w:r>
                  <w:rPr>
                    <w:color w:val="5F6662"/>
                  </w:rPr>
                  <w:t xml:space="preserve">[Speakers — confirmed only]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Why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Purpose / news value"/>
                <w:tag w:val="purpose_/_news_value"/>
                <w:text/>
              </w:sdtPr>
              <w:sdtContent>
                <w:r>
                  <w:rPr>
                    <w:color w:val="5F6662"/>
                  </w:rPr>
                  <w:t xml:space="preserve">[Purpose / news value]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Media access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Accreditation, arrival time, photo/interview opportunities"/>
                <w:tag w:val="accreditation,_arrival_time,_photo/interview_opportunities"/>
                <w:text/>
              </w:sdtPr>
              <w:sdtContent>
                <w:r>
                  <w:rPr>
                    <w:color w:val="5F6662"/>
                  </w:rPr>
                  <w:t xml:space="preserve">[Accreditation, arrival time, photo/interview opportunities]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RSVP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Name · email · deadline"/>
                <w:tag w:val="name_·_email_·_deadline"/>
                <w:text/>
              </w:sdtPr>
              <w:sdtContent>
                <w:r>
                  <w:rPr>
                    <w:color w:val="5F6662"/>
                  </w:rPr>
                  <w:t xml:space="preserve">[Name · email · deadline]</w:t>
                </w:r>
              </w:sdtContent>
            </w:sdt>
          </w:p>
        </w:tc>
      </w:tr>
    </w:tbl>
    <w:p>
      <w:pPr>
        <w:pStyle w:val="Small"/>
      </w:pPr>
    </w:p>
    <w:p>
      <w:pPr>
        <w:pStyle w:val="Heading3"/>
      </w:pPr>
      <w:r>
        <w:rPr>
          <w:b w:val="0"/>
          <w:i w:val="0"/>
        </w:rPr>
        <w:t>About Destination Nigeria</w:t>
      </w:r>
    </w:p>
    <w:p>
      <w:pPr>
        <w:pStyle w:val="Small"/>
      </w:pPr>
      <w:sdt>
        <w:sdtPr>
          <w:alias w:val="Approved boilerplate — 60–80 words. Keep identical across all releases."/>
          <w:tag w:val="approved_boilerplate_—_60–80_words._keep_identical_across_all_releases."/>
          <w:text/>
        </w:sdtPr>
        <w:sdtContent>
          <w:r>
            <w:rPr>
              <w:color w:val="5F6662"/>
            </w:rPr>
            <w:t xml:space="preserve">[Approved boilerplate — 60–80 words. Keep identical across all releases.]</w:t>
          </w:r>
        </w:sdtContent>
      </w:sdt>
    </w:p>
    <w:p>
      <w:pPr>
        <w:pStyle w:val="Heading3"/>
      </w:pPr>
      <w:r>
        <w:rPr>
          <w:b w:val="0"/>
          <w:i w:val="0"/>
        </w:rPr>
        <w:t>Media contact</w:t>
      </w:r>
    </w:p>
    <w:p>
      <w:pPr>
        <w:pStyle w:val="Small"/>
      </w:pPr>
      <w:sdt>
        <w:sdtPr>
          <w:alias w:val="Name · Title · Email · Telephone"/>
          <w:tag w:val="name_·_title_·_email_·_telephone"/>
          <w:text/>
        </w:sdtPr>
        <w:sdtContent>
          <w:r>
            <w:rPr>
              <w:color w:val="5F6662"/>
            </w:rPr>
            <w:t xml:space="preserve">[Name · Title · Email · Telephone]</w:t>
          </w:r>
        </w:sdtContent>
      </w:sdt>
    </w:p>
    <w:p>
      <w:pPr>
        <w:pStyle w:val="Small"/>
      </w:pPr>
      <w:r>
        <w:rPr>
          <w:b/>
          <w:i w:val="0"/>
          <w:color w:val="103428"/>
        </w:rPr>
        <w:t xml:space="preserve">Source verification: </w:t>
      </w:r>
      <w:r>
        <w:rPr>
          <w:b w:val="0"/>
          <w:i w:val="0"/>
          <w:color w:val="5F6662"/>
        </w:rPr>
        <w:t>every fact, figure, name and date in this document has been checked against [source] by [name] on [date]. Delete this line before issue.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Media advisory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584000" cy="6225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6225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 advisory</dc:title>
  <dc:subject/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