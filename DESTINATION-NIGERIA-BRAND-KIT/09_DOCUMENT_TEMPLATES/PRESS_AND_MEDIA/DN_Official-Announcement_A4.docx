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Overline"/>
      </w:pPr>
      <w:r>
        <w:rPr>
          <w:b w:val="0"/>
          <w:i w:val="0"/>
        </w:rPr>
        <w:t>Official announcement</w:t>
      </w:r>
    </w:p>
    <w:p>
      <w:pPr>
        <w:pStyle w:val="Title"/>
      </w:pPr>
      <w:sdt>
        <w:sdtPr>
          <w:alias w:val="Headline — active verb, under 12 words"/>
          <w:tag w:val="headline_—_active_verb,_under_12_words"/>
          <w:text/>
        </w:sdtPr>
        <w:sdtContent>
          <w:r>
            <w:rPr>
              <w:color w:val="103428"/>
              <w:sz w:val="52"/>
            </w:rPr>
            <w:t xml:space="preserve">[Headline — active verb, under 12 words]</w:t>
          </w:r>
        </w:sdtContent>
      </w:sdt>
    </w:p>
    <w:p>
      <w:pPr>
        <w:pStyle w:val="Subtitle"/>
      </w:pPr>
      <w:sdt>
        <w:sdtPr>
          <w:alias w:val="Sub-headline — the key supporting fact"/>
          <w:tag w:val="sub-headline_—_the_key_supporting_fact"/>
          <w:text/>
        </w:sdtPr>
        <w:sdtContent>
          <w:r>
            <w:rPr>
              <w:color w:val="2C5040"/>
              <w:sz w:val="28"/>
            </w:rPr>
            <w:t xml:space="preserve">[Sub-headline — the key supporting fact]</w:t>
          </w:r>
        </w:sdtContent>
      </w:sdt>
    </w:p>
    <w:p>
      <w:r>
        <w:rPr>
          <w:b/>
          <w:i w:val="0"/>
        </w:rPr>
      </w:r>
      <w:sdt>
        <w:sdtPr>
          <w:alias w:val="CITY], [DD Month YYYY"/>
          <w:tag w:val="city],_[dd_month_yyyy"/>
          <w:text/>
        </w:sdtPr>
        <w:sdtContent>
          <w:r>
            <w:rPr>
              <w:b/>
              <w:color w:val="103428"/>
            </w:rPr>
            <w:t xml:space="preserve">[CITY], [DD Month YYYY]</w:t>
          </w:r>
        </w:sdtContent>
      </w:sdt>
      <w:r>
        <w:rPr>
          <w:b w:val="0"/>
          <w:i w:val="0"/>
        </w:rPr>
        <w:t xml:space="preserve"> — </w:t>
      </w:r>
      <w:sdt>
        <w:sdtPr>
          <w:alias w:val="Lead paragraph: who, what, when, where, why — verified facts only."/>
          <w:tag w:val="lead_paragraph:_who,_what,_when,_where,_why_—_verified_facts_only."/>
          <w:text/>
        </w:sdtPr>
        <w:sdtContent>
          <w:r>
            <w:rPr>
              <w:color w:val="5F6662"/>
            </w:rPr>
            <w:t xml:space="preserve">[Lead paragraph: who, what, when, where, why — verified facts only.]</w:t>
          </w:r>
        </w:sdtContent>
      </w:sdt>
    </w:p>
    <w:p>
      <w:sdt>
        <w:sdtPr>
          <w:alias w:val="Second paragraph: context and significance."/>
          <w:tag w:val="second_paragraph:_context_and_significance."/>
          <w:text/>
        </w:sdtPr>
        <w:sdtContent>
          <w:r>
            <w:rPr>
              <w:color w:val="5F6662"/>
            </w:rPr>
            <w:t xml:space="preserve">[Second paragraph: context and significance.]</w:t>
          </w:r>
        </w:sdtContent>
      </w:sdt>
    </w:p>
    <w:p>
      <w:pPr>
        <w:pStyle w:val="Quote"/>
        <w:pBdr>
          <w:left w:val="single" w:sz="18" w:space="12" w:color="E8A432"/>
        </w:pBdr>
      </w:pPr>
      <w:sdt>
        <w:sdtPr>
          <w:alias w:val="“[Approved quotation.]”"/>
          <w:tag w:val="“[approved_quotation.]”"/>
          <w:text/>
        </w:sdtPr>
        <w:sdtContent>
          <w:r>
            <w:rPr>
              <w:color w:val="103428"/>
              <w:sz w:val="26"/>
            </w:rPr>
            <w:t xml:space="preserve">“[Approved quotation.]”</w:t>
          </w:r>
        </w:sdtContent>
      </w:sdt>
    </w:p>
    <w:p>
      <w:pPr>
        <w:pStyle w:val="Small"/>
      </w:pPr>
      <w:sdt>
        <w:sdtPr>
          <w:alias w:val="— [Name, Title, Organisation"/>
          <w:tag w:val="—_[name,_title,_organisation"/>
          <w:text/>
        </w:sdtPr>
        <w:sdtContent>
          <w:r>
            <w:rPr>
              <w:color w:val="5F6662"/>
            </w:rPr>
            <w:t xml:space="preserve">— [Name, Title, Organisation]</w:t>
          </w:r>
        </w:sdtContent>
      </w:sdt>
    </w:p>
    <w:p>
      <w:sdt>
        <w:sdtPr>
          <w:alias w:val="Further detail, partners (approved only), availability of images/interviews."/>
          <w:tag w:val="further_detail,_partners_(approved_only),_availability_of_images/interviews."/>
          <w:text/>
        </w:sdtPr>
        <w:sdtContent>
          <w:r>
            <w:rPr>
              <w:color w:val="5F6662"/>
            </w:rPr>
            <w:t xml:space="preserve">[Further detail, partners (approved only), availability of images/interviews.]</w:t>
          </w:r>
        </w:sdtContent>
      </w:sdt>
    </w:p>
    <w:p>
      <w:pPr>
        <w:jc w:val="center"/>
      </w:pPr>
      <w:r>
        <w:rPr>
          <w:b/>
          <w:i w:val="0"/>
          <w:color w:val="103428"/>
        </w:rPr>
        <w:t>— ENDS —</w:t>
      </w:r>
    </w:p>
    <w:p>
      <w:pPr>
        <w:pStyle w:val="Heading3"/>
      </w:pPr>
      <w:r>
        <w:rPr>
          <w:b w:val="0"/>
          <w:i w:val="0"/>
        </w:rPr>
        <w:t>About Destination Nigeria</w:t>
      </w:r>
    </w:p>
    <w:p>
      <w:pPr>
        <w:pStyle w:val="Small"/>
      </w:pPr>
      <w:sdt>
        <w:sdtPr>
          <w:alias w:val="Approved boilerplate — 60–80 words. Keep identical across all releases."/>
          <w:tag w:val="approved_boilerplate_—_60–80_words._keep_identical_across_all_releases."/>
          <w:text/>
        </w:sdtPr>
        <w:sdtContent>
          <w:r>
            <w:rPr>
              <w:color w:val="5F6662"/>
            </w:rPr>
            <w:t xml:space="preserve">[Approved boilerplate — 60–80 words. Keep identical across all releases.]</w:t>
          </w:r>
        </w:sdtContent>
      </w:sdt>
    </w:p>
    <w:p>
      <w:pPr>
        <w:pStyle w:val="Heading3"/>
      </w:pPr>
      <w:r>
        <w:rPr>
          <w:b w:val="0"/>
          <w:i w:val="0"/>
        </w:rPr>
        <w:t>Media contact</w:t>
      </w:r>
    </w:p>
    <w:p>
      <w:pPr>
        <w:pStyle w:val="Small"/>
      </w:pPr>
      <w:sdt>
        <w:sdtPr>
          <w:alias w:val="Name · Title · Email · Telephone"/>
          <w:tag w:val="name_·_title_·_email_·_telephone"/>
          <w:text/>
        </w:sdtPr>
        <w:sdtContent>
          <w:r>
            <w:rPr>
              <w:color w:val="5F6662"/>
            </w:rPr>
            <w:t xml:space="preserve">[Name · Title · Email · Telephone]</w:t>
          </w:r>
        </w:sdtContent>
      </w:sdt>
    </w:p>
    <w:p>
      <w:pPr>
        <w:pStyle w:val="Small"/>
      </w:pPr>
      <w:r>
        <w:rPr>
          <w:b/>
          <w:i w:val="0"/>
          <w:color w:val="B4532A"/>
        </w:rPr>
        <w:t xml:space="preserve">Source verification: </w:t>
      </w:r>
      <w:r>
        <w:rPr>
          <w:b w:val="0"/>
          <w:i w:val="0"/>
          <w:color w:val="5F6662"/>
        </w:rPr>
        <w:t>every fact, figure, name and date in this document has been checked against [source] by [name] on [date]. Delete this line before issue.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701" w:right="1247" w:bottom="1361" w:left="1247" w:header="567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Bdr>
        <w:top w:val="single" w:sz="4" w:space="6" w:color="A9BFA9"/>
      </w:pBdr>
      <w:tabs>
        <w:tab w:pos="9412" w:val="right"/>
      </w:tabs>
    </w:pPr>
    <w:r>
      <w:rPr>
        <w:b/>
        <w:i w:val="0"/>
        <w:color w:val="103428"/>
        <w:sz w:val="15"/>
      </w:rPr>
      <w:t>Destination Nigeria</w:t>
    </w:r>
    <w:r>
      <w:rPr>
        <w:b w:val="0"/>
        <w:i w:val="0"/>
        <w:color w:val="5F6662"/>
        <w:sz w:val="15"/>
      </w:rPr>
      <w:t xml:space="preserve">  ·  </w:t>
    </w:r>
    <w:r>
      <w:rPr>
        <w:b w:val="0"/>
        <w:i w:val="0"/>
        <w:color w:val="5F6662"/>
        <w:sz w:val="15"/>
      </w:rPr>
      <w:t>Official announcement</w:t>
    </w:r>
    <w:r>
      <w:rPr>
        <w:b w:val="0"/>
        <w:i w:val="0"/>
        <w:sz w:val="15"/>
      </w:rPr>
      <w:tab/>
    </w:r>
    <w:r>
      <w:rPr>
        <w:b w:val="0"/>
        <w:i w:val="0"/>
        <w:color w:val="103428"/>
        <w:sz w:val="15"/>
      </w:rPr>
    </w:r>
    <w:fldSimple w:instr="PAGE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412" w:val="right"/>
      </w:tabs>
    </w:pPr>
    <w:r>
      <w:drawing>
        <wp:inline xmlns:a="http://schemas.openxmlformats.org/drawingml/2006/main" xmlns:pic="http://schemas.openxmlformats.org/drawingml/2006/picture">
          <wp:extent cx="1584000" cy="62251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DN_logo_primary_fullcolour_2000px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84000" cy="622512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  <w:lang w:val="en-GB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17" w:lineRule="auto"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 w:line="264" w:lineRule="auto"/>
      <w:outlineLvl w:val="0"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bCs/>
      <w:i w:val="0"/>
      <w:color w:val="103428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 w:line="288" w:lineRule="auto"/>
      <w:outlineLvl w:val="1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103428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 w:line="288" w:lineRule="auto"/>
      <w:outlineLvl w:val="2"/>
    </w:pPr>
    <w:rPr>
      <w:rFonts w:asciiTheme="majorHAnsi" w:eastAsiaTheme="majorEastAsia" w:hAnsiTheme="majorHAnsi" w:cstheme="majorBidi" w:ascii="Inter" w:hAnsi="Inter" w:cs="Inter" w:eastAsia="Inter"/>
      <w:b/>
      <w:bCs/>
      <w:i w:val="0"/>
      <w:color w:val="2C504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52" w:lineRule="auto" w:before="0"/>
      <w:contextualSpacing/>
    </w:pPr>
    <w:rPr>
      <w:rFonts w:asciiTheme="majorHAnsi" w:eastAsiaTheme="majorEastAsia" w:hAnsiTheme="majorHAnsi" w:cstheme="majorBidi" w:ascii="Playfair Display" w:hAnsi="Playfair Display" w:cs="Playfair Display" w:eastAsia="Playfair Display"/>
      <w:b w:val="0"/>
      <w:i w:val="0"/>
      <w:color w:val="103428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240" w:line="312" w:lineRule="auto"/>
    </w:pPr>
    <w:rPr>
      <w:rFonts w:asciiTheme="majorHAnsi" w:eastAsiaTheme="majorEastAsia" w:hAnsiTheme="majorHAnsi" w:cstheme="majorBidi" w:ascii="Source Serif 4" w:hAnsi="Source Serif 4" w:cs="Source Serif 4" w:eastAsia="Source Serif 4"/>
      <w:b w:val="0"/>
      <w:i w:val="0"/>
      <w:iCs/>
      <w:color w:val="2C504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60" w:line="312" w:lineRule="auto"/>
      <w:contextualSpacing/>
    </w:pPr>
    <w:rPr>
      <w:rFonts w:ascii="Inter" w:hAnsi="Inter" w:cs="Inter" w:eastAsia="Inter"/>
      <w:b w:val="0"/>
      <w:i w:val="0"/>
      <w:color w:val="1B201E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before="240" w:after="240" w:line="324" w:lineRule="auto"/>
    </w:pPr>
    <w:rPr>
      <w:rFonts w:ascii="Source Serif 4" w:hAnsi="Source Serif 4" w:cs="Source Serif 4" w:eastAsia="Source Serif 4"/>
      <w:b w:val="0"/>
      <w:i/>
      <w:iCs/>
      <w:color w:val="103428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00" w:lineRule="auto" w:before="60" w:after="200"/>
    </w:pPr>
    <w:rPr>
      <w:rFonts w:ascii="Inter" w:hAnsi="Inter" w:cs="Inter" w:eastAsia="Inter"/>
      <w:b w:val="0"/>
      <w:bCs/>
      <w:i w:val="0"/>
      <w:color w:val="5F6662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verline">
    <w:name w:val="Overline"/>
    <w:basedOn w:val="Normal"/>
    <w:pPr>
      <w:keepNext/>
      <w:spacing w:before="0" w:after="80" w:line="288" w:lineRule="auto"/>
    </w:pPr>
    <w:rPr>
      <w:rFonts w:ascii="Inter" w:hAnsi="Inter" w:cs="Inter" w:eastAsia="Inter"/>
      <w:b/>
      <w:i w:val="0"/>
      <w:caps/>
      <w:color w:val="9A6510"/>
      <w:sz w:val="16"/>
      <w:spacing w:val="32"/>
    </w:rPr>
  </w:style>
  <w:style w:type="paragraph" w:customStyle="1" w:styleId="Lead">
    <w:name w:val="Lead"/>
    <w:basedOn w:val="Normal"/>
    <w:pPr>
      <w:spacing w:before="0" w:after="200" w:line="336" w:lineRule="auto"/>
    </w:pPr>
    <w:rPr>
      <w:rFonts w:ascii="Source Serif 4" w:hAnsi="Source Serif 4" w:cs="Source Serif 4" w:eastAsia="Source Serif 4"/>
      <w:b w:val="0"/>
      <w:i w:val="0"/>
      <w:color w:val="103428"/>
      <w:sz w:val="25"/>
    </w:rPr>
  </w:style>
  <w:style w:type="paragraph" w:customStyle="1" w:styleId="Small">
    <w:name w:val="Small"/>
    <w:basedOn w:val="Normal"/>
    <w:pPr>
      <w:spacing w:before="0" w:after="40" w:line="300" w:lineRule="auto"/>
    </w:pPr>
    <w:rPr>
      <w:rFonts w:ascii="Inter" w:hAnsi="Inter" w:cs="Inter" w:eastAsia="Inter"/>
      <w:b w:val="0"/>
      <w:i w:val="0"/>
      <w:color w:val="5F6662"/>
      <w:sz w:val="16"/>
    </w:rPr>
  </w:style>
  <w:style w:type="paragraph" w:customStyle="1" w:styleId="TableText">
    <w:name w:val="Table Text"/>
    <w:basedOn w:val="Normal"/>
    <w:pPr>
      <w:spacing w:before="20" w:after="20" w:line="276" w:lineRule="auto"/>
    </w:pPr>
    <w:rPr>
      <w:rFonts w:ascii="Inter" w:hAnsi="Inter" w:cs="Inter" w:eastAsia="Inter"/>
      <w:b w:val="0"/>
      <w:i w:val="0"/>
      <w:color w:val="1B201E"/>
      <w:sz w:val="18"/>
    </w:rPr>
  </w:style>
  <w:style w:type="paragraph" w:customStyle="1" w:styleId="TableHead">
    <w:name w:val="Table Head"/>
    <w:basedOn w:val="Normal"/>
    <w:pPr>
      <w:spacing w:before="40" w:after="40" w:line="264" w:lineRule="auto"/>
    </w:pPr>
    <w:rPr>
      <w:rFonts w:ascii="Inter" w:hAnsi="Inter" w:cs="Inter" w:eastAsia="Inter"/>
      <w:b/>
      <w:i w:val="0"/>
      <w:caps/>
      <w:color w:val="103428"/>
      <w:sz w:val="16"/>
      <w:spacing w:val="1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Official announcement</dc:title>
  <dc:subject/>
  <dc:creator>Destination Nigeria</dc:creator>
  <cp:keywords>Destination Nigeria; template</cp:keywords>
  <dc:description>Destination Nigeria brand kit v1.0 template. Replace bracketed placeholders with verified information only.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