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sdt>
        <w:sdtPr>
          <w:alias w:val="Workshop title"/>
          <w:tag w:val="workshop_title"/>
          <w:text/>
        </w:sdtPr>
        <w:sdtContent>
          <w:r>
            <w:rPr>
              <w:b/>
              <w:color w:val="8A5A0C"/>
            </w:rPr>
            <w:t xml:space="preserve">[Workshop title]</w:t>
          </w:r>
        </w:sdtContent>
      </w:sdt>
    </w:p>
    <w:p>
      <w:pPr>
        <w:pStyle w:val="Title"/>
      </w:pPr>
      <w:r>
        <w:rPr>
          <w:b w:val="0"/>
          <w:i w:val="0"/>
        </w:rPr>
        <w:t>Workshop agenda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Venue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Venue"/>
                <w:tag w:val="venue"/>
                <w:text/>
              </w:sdtPr>
              <w:sdtContent>
                <w:r>
                  <w:rPr>
                    <w:color w:val="5F6662"/>
                  </w:rPr>
                  <w:t xml:space="preserve">[Venue]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Facilitator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Objective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Objective"/>
                <w:tag w:val="objective"/>
                <w:text/>
              </w:sdtPr>
              <w:sdtContent>
                <w:r>
                  <w:rPr>
                    <w:color w:val="5F6662"/>
                  </w:rPr>
                  <w:t xml:space="preserve">[Objective]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247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Time</w:t>
            </w:r>
          </w:p>
        </w:tc>
        <w:tc>
          <w:tcPr>
            <w:tcW w:type="dxa" w:w="4649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Session</w:t>
            </w:r>
          </w:p>
        </w:tc>
        <w:tc>
          <w:tcPr>
            <w:tcW w:type="dxa" w:w="1928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Lead</w:t>
            </w:r>
          </w:p>
        </w:tc>
        <w:tc>
          <w:tcPr>
            <w:tcW w:type="dxa" w:w="1587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Format</w:t>
            </w:r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  <w:tr>
        <w:tc>
          <w:tcPr>
            <w:tcW w:type="dxa" w:w="1247"/>
          </w:tcPr>
          <w:p>
            <w:pPr>
              <w:pStyle w:val="TableText"/>
            </w:pPr>
            <w:sdt>
              <w:sdtPr>
                <w:alias w:val="09:00"/>
                <w:tag w:val="09:00"/>
                <w:text/>
              </w:sdtPr>
              <w:sdtContent>
                <w:r>
                  <w:rPr>
                    <w:color w:val="5F6662"/>
                  </w:rPr>
                  <w:t xml:space="preserve">[09:00]</w:t>
                </w:r>
              </w:sdtContent>
            </w:sdt>
          </w:p>
        </w:tc>
        <w:tc>
          <w:tcPr>
            <w:tcW w:type="dxa" w:w="4649"/>
          </w:tcPr>
          <w:p>
            <w:pPr>
              <w:pStyle w:val="TableText"/>
            </w:pPr>
            <w:sdt>
              <w:sdtPr>
                <w:alias w:val="Session title"/>
                <w:tag w:val="session_title"/>
                <w:text/>
              </w:sdtPr>
              <w:sdtContent>
                <w:r>
                  <w:rPr>
                    <w:color w:val="5F6662"/>
                  </w:rPr>
                  <w:t xml:space="preserve">[Session title]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color w:val="5F6662"/>
                  </w:rPr>
                  <w:t xml:space="preserve">[Name]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</w:pPr>
            <w:sdt>
              <w:sdtPr>
                <w:alias w:val="Plenary / Group"/>
                <w:tag w:val="plenary_/_group"/>
                <w:text/>
              </w:sdtPr>
              <w:sdtContent>
                <w:r>
                  <w:rPr>
                    <w:color w:val="5F6662"/>
                  </w:rPr>
                  <w:t xml:space="preserve">[Plenary / Group]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Workshop agenda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368000" cy="537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537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agenda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