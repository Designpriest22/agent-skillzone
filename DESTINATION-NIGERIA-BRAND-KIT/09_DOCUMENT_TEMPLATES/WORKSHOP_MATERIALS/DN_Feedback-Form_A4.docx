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sdt>
        <w:sdtPr>
          <w:alias w:val="Workshop title"/>
          <w:tag w:val="workshop_title"/>
          <w:text/>
        </w:sdtPr>
        <w:sdtContent>
          <w:r>
            <w:rPr>
              <w:b/>
              <w:color w:val="8A5A0C"/>
            </w:rPr>
            <w:t xml:space="preserve">[Workshop title]</w:t>
          </w:r>
        </w:sdtContent>
      </w:sdt>
    </w:p>
    <w:p>
      <w:pPr>
        <w:pStyle w:val="Title"/>
      </w:pPr>
      <w:r>
        <w:rPr>
          <w:b w:val="0"/>
          <w:i w:val="0"/>
        </w:rPr>
        <w:t>Feedback form</w:t>
      </w:r>
    </w:p>
    <w:p>
      <w:pPr>
        <w:pStyle w:val="Lead"/>
      </w:pPr>
      <w:r>
        <w:rPr>
          <w:b w:val="0"/>
          <w:i w:val="0"/>
        </w:rPr>
        <w:t>Thank you for taking part. Your feedback improves future programmes. Responses are anonymous unless you add your name.</w:t>
      </w:r>
    </w:p>
    <w:p>
      <w:pPr>
        <w:pStyle w:val="Heading3"/>
      </w:pPr>
      <w:r>
        <w:rPr>
          <w:b w:val="0"/>
          <w:i w:val="0"/>
        </w:rPr>
        <w:t>Overall, how would you rate the workshop?</w:t>
      </w:r>
    </w:p>
    <w:p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1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2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3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4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5     </w:t>
      </w:r>
    </w:p>
    <w:p>
      <w:pPr>
        <w:pStyle w:val="Heading3"/>
      </w:pPr>
      <w:r>
        <w:rPr>
          <w:b w:val="0"/>
          <w:i w:val="0"/>
        </w:rPr>
        <w:t>How relevant was the content to your work?</w:t>
      </w:r>
    </w:p>
    <w:p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1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2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3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4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5     </w:t>
      </w:r>
    </w:p>
    <w:p>
      <w:pPr>
        <w:pStyle w:val="Heading3"/>
      </w:pPr>
      <w:r>
        <w:rPr>
          <w:b w:val="0"/>
          <w:i w:val="0"/>
        </w:rPr>
        <w:t>How would you rate the facilitation?</w:t>
      </w:r>
    </w:p>
    <w:p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1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2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3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4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5     </w:t>
      </w:r>
    </w:p>
    <w:p>
      <w:pPr>
        <w:pStyle w:val="Heading3"/>
      </w:pPr>
      <w:r>
        <w:rPr>
          <w:b w:val="0"/>
          <w:i w:val="0"/>
        </w:rPr>
        <w:t>Was the venue and organisation satisfactory?</w:t>
      </w:r>
    </w:p>
    <w:p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Yes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Partly     </w:t>
      </w:r>
      <w:r>
        <w:rPr>
          <w:b w:val="0"/>
          <w:i w:val="0"/>
          <w:color w:val="103428"/>
          <w:sz w:val="22"/>
        </w:rPr>
        <w:t xml:space="preserve">☐ </w:t>
      </w:r>
      <w:r>
        <w:rPr>
          <w:b w:val="0"/>
          <w:i w:val="0"/>
        </w:rPr>
        <w:t xml:space="preserve">No     </w:t>
      </w:r>
    </w:p>
    <w:p>
      <w:pPr>
        <w:pStyle w:val="Heading3"/>
      </w:pPr>
      <w:r>
        <w:rPr>
          <w:b w:val="0"/>
          <w:i w:val="0"/>
        </w:rPr>
        <w:t>What was most useful?</w:t>
      </w: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Style w:val="Heading3"/>
      </w:pPr>
      <w:r>
        <w:rPr>
          <w:b w:val="0"/>
          <w:i w:val="0"/>
        </w:rPr>
        <w:t>What should we improve?</w:t>
      </w: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Style w:val="Heading3"/>
      </w:pPr>
      <w:r>
        <w:rPr>
          <w:b w:val="0"/>
          <w:i w:val="0"/>
        </w:rPr>
        <w:t>What support would you need next?</w:t>
      </w: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Bdr>
          <w:bottom w:val="single" w:sz="4" w:space="1" w:color="A9BFA9"/>
        </w:pBdr>
      </w:pPr>
    </w:p>
    <w:p>
      <w:pPr>
        <w:pStyle w:val="Small"/>
      </w:pPr>
      <w:r>
        <w:rPr>
          <w:b w:val="0"/>
          <w:i w:val="0"/>
        </w:rPr>
        <w:t>Name (optional): ____________________     Organisation (optional):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Feedback form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368000" cy="537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537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form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