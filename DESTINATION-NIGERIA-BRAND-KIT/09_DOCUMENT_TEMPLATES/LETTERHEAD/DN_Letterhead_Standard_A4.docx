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2608" w:right="1247" w:bottom="1701" w:left="1361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A9BFA9"/>
      </w:pBdr>
      <w:tabs>
        <w:tab w:pos="9298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·  </w:t>
    </w:r>
    <w:sdt>
      <w:sdtPr>
        <w:alias w:val="website"/>
        <w:tag w:val="website"/>
        <w:text/>
      </w:sdtPr>
      <w:sdtContent>
        <w:r>
          <w:rPr>
            <w:color w:val="5F6662"/>
            <w:sz w:val="15"/>
          </w:rPr>
          <w:t xml:space="preserve">[website]</w:t>
        </w:r>
      </w:sdtContent>
    </w:sdt>
    <w:r>
      <w:rPr>
        <w:b w:val="0"/>
        <w:i w:val="0"/>
        <w:color w:val="5F6662"/>
        <w:sz w:val="15"/>
      </w:rPr>
      <w:t xml:space="preserve">  ·  </w:t>
    </w:r>
    <w:sdt>
      <w:sdtPr>
        <w:alias w:val="email"/>
        <w:tag w:val="email"/>
        <w:text/>
      </w:sdtPr>
      <w:sdtContent>
        <w:r>
          <w:rPr>
            <w:color w:val="5F6662"/>
            <w:sz w:val="15"/>
          </w:rPr>
          <w:t xml:space="preserve">[email]</w:t>
        </w:r>
      </w:sdtContent>
    </w:sdt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i w:val="0"/>
        <w:color w:val="103428"/>
        <w:sz w:val="15"/>
      </w:rPr>
      <w:t xml:space="preserve">Destination Nigeria  ·  </w:t>
    </w:r>
    <w:sdt>
      <w:sdtPr>
        <w:alias w:val="Registered name / statutory line — verified wording only"/>
        <w:tag w:val="statutory"/>
        <w:text/>
      </w:sdtPr>
      <w:sdtContent>
        <w:r>
          <w:rPr>
            <w:color w:val="5F6662"/>
            <w:sz w:val="15"/>
          </w:rPr>
          <w:t xml:space="preserve">[Registered name / statutory line — verified wording only]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98" w:val="right"/>
      </w:tabs>
    </w:pPr>
    <w:r>
      <w:drawing>
        <wp:inline xmlns:a="http://schemas.openxmlformats.org/drawingml/2006/main" xmlns:pic="http://schemas.openxmlformats.org/drawingml/2006/picture">
          <wp:extent cx="1656000" cy="6508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6000" cy="65080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sdt>
      <w:sdtPr>
        <w:alias w:val="Verified postal address"/>
        <w:tag w:val="verified_postal_address"/>
        <w:text/>
      </w:sdtPr>
      <w:sdtContent>
        <w:r>
          <w:rPr>
            <w:color w:val="5F6662"/>
            <w:sz w:val="15"/>
          </w:rPr>
          <w:t xml:space="preserve">[Verified postal address]</w:t>
        </w:r>
      </w:sdtContent>
    </w:sdt>
  </w:p>
  <w:p>
    <w:pPr>
      <w:spacing w:after="0"/>
      <w:jc w:val="right"/>
    </w:pPr>
    <w:sdt>
      <w:sdtPr>
        <w:alias w:val="Telephone"/>
        <w:tag w:val="telephone"/>
        <w:text/>
      </w:sdtPr>
      <w:sdtContent>
        <w:r>
          <w:rPr>
            <w:color w:val="5F6662"/>
            <w:sz w:val="15"/>
          </w:rPr>
          <w:t xml:space="preserve">[Telephone]</w:t>
        </w:r>
      </w:sdtContent>
    </w:sdt>
  </w:p>
  <w:p>
    <w:pPr>
      <w:spacing w:after="0"/>
      <w:jc w:val="right"/>
    </w:pPr>
    <w:sdt>
      <w:sdtPr>
        <w:alias w:val="Email"/>
        <w:tag w:val="email"/>
        <w:text/>
      </w:sdtPr>
      <w:sdtContent>
        <w:r>
          <w:rPr>
            <w:color w:val="5F6662"/>
            <w:sz w:val="15"/>
          </w:rPr>
          <w:t xml:space="preserve">[Email]</w:t>
        </w:r>
      </w:sdtContent>
    </w:sdt>
  </w:p>
  <w:p>
    <w:pPr>
      <w:spacing w:after="0"/>
      <w:jc w:val="right"/>
    </w:pPr>
    <w:sdt>
      <w:sdtPr>
        <w:alias w:val="Website"/>
        <w:tag w:val="website"/>
        <w:text/>
      </w:sdtPr>
      <w:sdtContent>
        <w:r>
          <w:rPr>
            <w:color w:val="5F6662"/>
            <w:sz w:val="15"/>
          </w:rPr>
          <w:t xml:space="preserve">[Website]</w:t>
        </w:r>
      </w:sdtContent>
    </w:sdt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298" w:val="right"/>
      </w:tabs>
    </w:pPr>
    <w:r>
      <w:drawing>
        <wp:inline xmlns:a="http://schemas.openxmlformats.org/drawingml/2006/main" xmlns:pic="http://schemas.openxmlformats.org/drawingml/2006/picture">
          <wp:extent cx="1080000" cy="424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2444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aps/>
        <w:color w:val="5F6662"/>
        <w:sz w:val="15"/>
        <w:spacing w:val="24"/>
      </w:rPr>
      <w:tab/>
      <w:t>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1034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1034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2C5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 w:before="0"/>
      <w:contextualSpacing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1034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Source Serif 4" w:hAnsi="Source Serif 4" w:cs="Source Serif 4" w:eastAsia="Source Serif 4"/>
      <w:b w:val="0"/>
      <w:i w:val="0"/>
      <w:iCs/>
      <w:color w:val="2C50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Source Serif 4" w:hAnsi="Source Serif 4" w:cs="Source Serif 4" w:eastAsia="Source Serif 4"/>
      <w:b w:val="0"/>
      <w:i/>
      <w:iCs/>
      <w:color w:val="103428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Inter" w:hAnsi="Inter" w:cs="Inter" w:eastAsia="Inter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Inter" w:hAnsi="Inter" w:cs="Inter" w:eastAsia="Inter"/>
      <w:b/>
      <w:i w:val="0"/>
      <w:caps/>
      <w:color w:val="9A6510"/>
      <w:sz w:val="16"/>
      <w:spacing w:val="32"/>
    </w:rPr>
  </w:style>
  <w:style w:type="paragraph" w:customStyle="1" w:styleId="Lead">
    <w:name w:val="Lead"/>
    <w:basedOn w:val="Normal"/>
    <w:pPr>
      <w:spacing w:before="0" w:after="200" w:line="336" w:lineRule="auto"/>
    </w:pPr>
    <w:rPr>
      <w:rFonts w:ascii="Source Serif 4" w:hAnsi="Source Serif 4" w:cs="Source Serif 4" w:eastAsia="Source Serif 4"/>
      <w:b w:val="0"/>
      <w:i w:val="0"/>
      <w:color w:val="103428"/>
      <w:sz w:val="25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Inter" w:hAnsi="Inter" w:cs="Inter" w:eastAsia="Inter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Inter" w:hAnsi="Inter" w:cs="Inter" w:eastAsia="Inter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Inter" w:hAnsi="Inter" w:cs="Inter" w:eastAsia="Inter"/>
      <w:b/>
      <w:i w:val="0"/>
      <w:caps/>
      <w:color w:val="103428"/>
      <w:sz w:val="16"/>
      <w:spacing w:val="1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Destination Nigeria letterhead</dc:title>
  <dc:subject>Official correspondence</dc:subject>
  <dc:creator>Destination Nigeria</dc:creator>
  <cp:keywords>Destination Nigeria; template</cp:keywords>
  <dc:description>Destination Nigeria brand kit v1.0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