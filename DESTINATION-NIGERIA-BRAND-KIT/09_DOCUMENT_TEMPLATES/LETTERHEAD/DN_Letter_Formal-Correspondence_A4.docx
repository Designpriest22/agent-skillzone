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single" w:sz="0" w:color="FFFFFF"/>
          <w:insideV w:val="nil"/>
        </w:tblBorders>
      </w:tblPr>
      <w:tblGrid>
        <w:gridCol w:w="4649"/>
        <w:gridCol w:w="4649"/>
      </w:tblGrid>
      <w:tr>
        <w:tc>
          <w:tcPr>
            <w:tcW w:type="dxa" w:w="4706"/>
          </w:tcPr>
          <w:p>
            <w:pPr>
              <w:pStyle w:val="Small"/>
            </w:pPr>
            <w:r>
              <w:rPr>
                <w:b w:val="0"/>
                <w:i w:val="0"/>
              </w:rPr>
              <w:t xml:space="preserve">Our ref: </w:t>
            </w:r>
            <w:sdt>
              <w:sdtPr>
                <w:alias w:val="DN/XXX/YYYY/000"/>
                <w:tag w:val="reference"/>
                <w:text/>
              </w:sdtPr>
              <w:sdtContent>
                <w:r>
                  <w:rPr>
                    <w:color w:val="5F6662"/>
                  </w:rPr>
                  <w:t xml:space="preserve">[DN/XXX/YYYY/000]</w:t>
                </w:r>
              </w:sdtContent>
            </w:sdt>
          </w:p>
        </w:tc>
        <w:tc>
          <w:tcPr>
            <w:tcW w:type="dxa" w:w="4706"/>
          </w:tcPr>
          <w:p>
            <w:pPr>
              <w:pStyle w:val="Small"/>
              <w:jc w:val="right"/>
            </w:pPr>
            <w:r>
              <w:rPr>
                <w:b w:val="0"/>
                <w:i w:val="0"/>
              </w:rPr>
              <w:t xml:space="preserve">Date: </w:t>
            </w:r>
            <w:sdt>
              <w:sdtPr>
                <w:alias w:val="DD Month YYYY"/>
                <w:tag w:val="date"/>
                <w:text/>
              </w:sdtPr>
              <w:sdtContent>
                <w:r>
                  <w:rPr>
                    <w:color w:val="5F6662"/>
                  </w:rPr>
                  <w:t xml:space="preserve">[DD Month YYYY]</w:t>
                </w:r>
              </w:sdtContent>
            </w:sdt>
          </w:p>
        </w:tc>
      </w:tr>
    </w:tbl>
    <w:p/>
    <w:p>
      <w:pPr>
        <w:spacing w:after="0"/>
      </w:pPr>
      <w:sdt>
        <w:sdtPr>
          <w:alias w:val="Recipient name"/>
          <w:tag w:val="recipient_name"/>
          <w:text/>
        </w:sdtPr>
        <w:sdtContent>
          <w:r>
            <w:rPr>
              <w:color w:val="5F6662"/>
            </w:rPr>
            <w:t xml:space="preserve">[Recipient name]</w:t>
          </w:r>
        </w:sdtContent>
      </w:sdt>
    </w:p>
    <w:p>
      <w:pPr>
        <w:spacing w:after="0"/>
      </w:pPr>
      <w:sdt>
        <w:sdtPr>
          <w:alias w:val="Title / Position"/>
          <w:tag w:val="title_/_position"/>
          <w:text/>
        </w:sdtPr>
        <w:sdtContent>
          <w:r>
            <w:rPr>
              <w:color w:val="5F6662"/>
            </w:rPr>
            <w:t xml:space="preserve">[Title / Position]</w:t>
          </w:r>
        </w:sdtContent>
      </w:sdt>
    </w:p>
    <w:p>
      <w:pPr>
        <w:spacing w:after="0"/>
      </w:pPr>
      <w:sdt>
        <w:sdtPr>
          <w:alias w:val="Organisation"/>
          <w:tag w:val="organisation"/>
          <w:text/>
        </w:sdtPr>
        <w:sdtContent>
          <w:r>
            <w:rPr>
              <w:color w:val="5F6662"/>
            </w:rPr>
            <w:t xml:space="preserve">[Organisation]</w:t>
          </w:r>
        </w:sdtContent>
      </w:sdt>
    </w:p>
    <w:p>
      <w:pPr>
        <w:spacing w:after="0"/>
      </w:pPr>
      <w:sdt>
        <w:sdtPr>
          <w:alias w:val="Address line 1"/>
          <w:tag w:val="address_line_1"/>
          <w:text/>
        </w:sdtPr>
        <w:sdtContent>
          <w:r>
            <w:rPr>
              <w:color w:val="5F6662"/>
            </w:rPr>
            <w:t xml:space="preserve">[Address line 1]</w:t>
          </w:r>
        </w:sdtContent>
      </w:sdt>
    </w:p>
    <w:p>
      <w:pPr>
        <w:spacing w:after="0"/>
      </w:pPr>
      <w:sdt>
        <w:sdtPr>
          <w:alias w:val="City, State"/>
          <w:tag w:val="city,_state"/>
          <w:text/>
        </w:sdtPr>
        <w:sdtContent>
          <w:r>
            <w:rPr>
              <w:color w:val="5F6662"/>
            </w:rPr>
            <w:t xml:space="preserve">[City, State]</w:t>
          </w:r>
        </w:sdtContent>
      </w:sdt>
    </w:p>
    <w:p/>
    <w:p>
      <w:sdt>
        <w:sdtPr>
          <w:alias w:val="Dear Sir / Madam / Name],"/>
          <w:tag w:val="dear_sir_/_madam_/_name],"/>
          <w:text/>
        </w:sdtPr>
        <w:sdtContent>
          <w:r>
            <w:rPr>
              <w:color w:val="5F6662"/>
            </w:rPr>
            <w:t xml:space="preserve">[Dear Sir / Madam / Name],</w:t>
          </w:r>
        </w:sdtContent>
      </w:sdt>
    </w:p>
    <w:p>
      <w:pPr>
        <w:pStyle w:val="Heading3"/>
      </w:pPr>
      <w:r>
        <w:rPr>
          <w:b w:val="0"/>
          <w:i w:val="0"/>
        </w:rPr>
        <w:t xml:space="preserve">RE: </w:t>
      </w:r>
      <w:sdt>
        <w:sdtPr>
          <w:alias w:val="SUBJECT OF THE LETTER IN CAPITALS"/>
          <w:tag w:val="subject"/>
          <w:text/>
        </w:sdtPr>
        <w:sdtContent>
          <w:r>
            <w:rPr>
              <w:b/>
              <w:color w:val="103428"/>
            </w:rPr>
            <w:t xml:space="preserve">[SUBJECT OF THE LETTER IN CAPITALS]</w:t>
          </w:r>
        </w:sdtContent>
      </w:sdt>
    </w:p>
    <w:p>
      <w:sdt>
        <w:sdtPr>
          <w:alias w:val="Opening paragraph — state the purpose of the letter in one or two sentences."/>
          <w:tag w:val="opening_paragraph_—_state_the_purpose_of_the_letter_in_one_or_two_sentences."/>
          <w:text/>
        </w:sdtPr>
        <w:sdtContent>
          <w:r>
            <w:rPr>
              <w:color w:val="5F6662"/>
            </w:rPr>
            <w:t xml:space="preserve">[Opening paragraph — state the purpose of the letter in one or two sentences.]</w:t>
          </w:r>
        </w:sdtContent>
      </w:sdt>
    </w:p>
    <w:p>
      <w:sdt>
        <w:sdtPr>
          <w:alias w:val="Body — provide context, facts and any request. Use verified information only; cite documents by title and date."/>
          <w:tag w:val="body_—_provide_context,_facts_and_any_request._use_verified_information_only;_cite_documents_by_title_and_date."/>
          <w:text/>
        </w:sdtPr>
        <w:sdtContent>
          <w:r>
            <w:rPr>
              <w:color w:val="5F6662"/>
            </w:rPr>
            <w:t xml:space="preserve">[Body — provide context, facts and any request. Use verified information only; cite documents by title and date.]</w:t>
          </w:r>
        </w:sdtContent>
      </w:sdt>
    </w:p>
    <w:p>
      <w:sdt>
        <w:sdtPr>
          <w:alias w:val="Closing paragraph — state the next step, the contact person and the response date if one is required."/>
          <w:tag w:val="closing_paragraph_—_state_the_next_step,_the_contact_person_and_the_response_date_if_one_is_required."/>
          <w:text/>
        </w:sdtPr>
        <w:sdtContent>
          <w:r>
            <w:rPr>
              <w:color w:val="5F6662"/>
            </w:rPr>
            <w:t xml:space="preserve">[Closing paragraph — state the next step, the contact person and the response date if one is required.]</w:t>
          </w:r>
        </w:sdtContent>
      </w:sdt>
    </w:p>
    <w:p>
      <w:r>
        <w:rPr>
          <w:b w:val="0"/>
          <w:i w:val="0"/>
        </w:rPr>
        <w:t>Yours faithfully,</w:t>
      </w:r>
    </w:p>
    <w:p/>
    <w:p/>
    <w:p>
      <w:pPr>
        <w:spacing w:after="0"/>
      </w:pPr>
      <w:sdt>
        <w:sdtPr>
          <w:alias w:val="Name of signatory"/>
          <w:tag w:val="name_of_signatory"/>
          <w:text/>
        </w:sdtPr>
        <w:sdtContent>
          <w:r>
            <w:rPr>
              <w:color w:val="5F6662"/>
            </w:rPr>
            <w:t xml:space="preserve">[Name of signatory]</w:t>
          </w:r>
        </w:sdtContent>
      </w:sdt>
    </w:p>
    <w:p>
      <w:pPr>
        <w:spacing w:after="0"/>
      </w:pPr>
      <w:sdt>
        <w:sdtPr>
          <w:alias w:val="Title / Position"/>
          <w:tag w:val="title_/_position"/>
          <w:text/>
        </w:sdtPr>
        <w:sdtContent>
          <w:r>
            <w:rPr>
              <w:color w:val="5F6662"/>
            </w:rPr>
            <w:t xml:space="preserve">[Title / Position]</w:t>
          </w:r>
        </w:sdtContent>
      </w:sdt>
    </w:p>
    <w:p>
      <w:pPr>
        <w:pStyle w:val="Small"/>
      </w:pPr>
      <w:r>
        <w:rPr>
          <w:b w:val="0"/>
          <w:i w:val="0"/>
        </w:rPr>
        <w:t>For: Destination Nigeria</w:t>
      </w:r>
    </w:p>
    <w:p/>
    <w:p>
      <w:pPr>
        <w:pStyle w:val="Small"/>
      </w:pPr>
      <w:r>
        <w:rPr>
          <w:b w:val="0"/>
          <w:i w:val="0"/>
        </w:rPr>
        <w:t xml:space="preserve">Enclosures: </w:t>
      </w:r>
      <w:sdt>
        <w:sdtPr>
          <w:alias w:val="List or ‘None’"/>
          <w:tag w:val="list_or_‘none’"/>
          <w:text/>
        </w:sdtPr>
        <w:sdtContent>
          <w:r>
            <w:rPr>
              <w:color w:val="5F6662"/>
            </w:rPr>
            <w:t xml:space="preserve">[List or ‘None’]</w:t>
          </w:r>
        </w:sdtContent>
      </w:sdt>
    </w:p>
    <w:p>
      <w:pPr>
        <w:pStyle w:val="Small"/>
      </w:pPr>
      <w:r>
        <w:rPr>
          <w:b w:val="0"/>
          <w:i w:val="0"/>
        </w:rPr>
        <w:t xml:space="preserve">cc: </w:t>
      </w:r>
      <w:sdt>
        <w:sdtPr>
          <w:alias w:val="Names"/>
          <w:tag w:val="names"/>
          <w:text/>
        </w:sdtPr>
        <w:sdtContent>
          <w:r>
            <w:rPr>
              <w:color w:val="5F6662"/>
            </w:rPr>
            <w:t xml:space="preserve">[Names]</w:t>
          </w:r>
        </w:sdtContent>
      </w:sdt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2608" w:right="1247" w:bottom="1701" w:left="1361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9298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sdt>
      <w:sdtPr>
        <w:alias w:val="website"/>
        <w:tag w:val="website"/>
        <w:text/>
      </w:sdtPr>
      <w:sdtContent>
        <w:r>
          <w:rPr>
            <w:color w:val="5F6662"/>
            <w:sz w:val="15"/>
          </w:rPr>
          <w:t xml:space="preserve">[website]</w:t>
        </w:r>
      </w:sdtContent>
    </w:sdt>
    <w:r>
      <w:rPr>
        <w:b w:val="0"/>
        <w:i w:val="0"/>
        <w:color w:val="5F6662"/>
        <w:sz w:val="15"/>
      </w:rPr>
      <w:t xml:space="preserve">  ·  </w:t>
    </w:r>
    <w:sdt>
      <w:sdtPr>
        <w:alias w:val="email"/>
        <w:tag w:val="email"/>
        <w:text/>
      </w:sdtPr>
      <w:sdtContent>
        <w:r>
          <w:rPr>
            <w:color w:val="5F6662"/>
            <w:sz w:val="15"/>
          </w:rPr>
          <w:t xml:space="preserve">[email]</w:t>
        </w:r>
      </w:sdtContent>
    </w:sdt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i w:val="0"/>
        <w:color w:val="103428"/>
        <w:sz w:val="15"/>
      </w:rPr>
      <w:t xml:space="preserve">Destination Nigeria  ·  </w:t>
    </w:r>
    <w:sdt>
      <w:sdtPr>
        <w:alias w:val="Registered name / statutory line — verified wording only"/>
        <w:tag w:val="statutory"/>
        <w:text/>
      </w:sdtPr>
      <w:sdtContent>
        <w:r>
          <w:rPr>
            <w:color w:val="5F6662"/>
            <w:sz w:val="15"/>
          </w:rPr>
          <w:t xml:space="preserve">[Registered name / statutory line — verified wording only]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656000" cy="65080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6000" cy="65080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sdt>
      <w:sdtPr>
        <w:alias w:val="Verified postal address"/>
        <w:tag w:val="verified_postal_address"/>
        <w:text/>
      </w:sdtPr>
      <w:sdtContent>
        <w:r>
          <w:rPr>
            <w:color w:val="5F6662"/>
            <w:sz w:val="15"/>
          </w:rPr>
          <w:t xml:space="preserve">[Verified postal address]</w:t>
        </w:r>
      </w:sdtContent>
    </w:sdt>
  </w:p>
  <w:p>
    <w:pPr>
      <w:spacing w:after="0"/>
      <w:jc w:val="right"/>
    </w:pPr>
    <w:sdt>
      <w:sdtPr>
        <w:alias w:val="Telephone"/>
        <w:tag w:val="telephone"/>
        <w:text/>
      </w:sdtPr>
      <w:sdtContent>
        <w:r>
          <w:rPr>
            <w:color w:val="5F6662"/>
            <w:sz w:val="15"/>
          </w:rPr>
          <w:t xml:space="preserve">[Telephone]</w:t>
        </w:r>
      </w:sdtContent>
    </w:sdt>
  </w:p>
  <w:p>
    <w:pPr>
      <w:spacing w:after="0"/>
      <w:jc w:val="right"/>
    </w:pPr>
    <w:sdt>
      <w:sdtPr>
        <w:alias w:val="Email"/>
        <w:tag w:val="email"/>
        <w:text/>
      </w:sdtPr>
      <w:sdtContent>
        <w:r>
          <w:rPr>
            <w:color w:val="5F6662"/>
            <w:sz w:val="15"/>
          </w:rPr>
          <w:t xml:space="preserve">[Email]</w:t>
        </w:r>
      </w:sdtContent>
    </w:sdt>
  </w:p>
  <w:p>
    <w:pPr>
      <w:spacing w:after="0"/>
      <w:jc w:val="right"/>
    </w:pPr>
    <w:sdt>
      <w:sdtPr>
        <w:alias w:val="Website"/>
        <w:tag w:val="website"/>
        <w:text/>
      </w:sdtPr>
      <w:sdtContent>
        <w:r>
          <w:rPr>
            <w:color w:val="5F6662"/>
            <w:sz w:val="15"/>
          </w:rPr>
          <w:t xml:space="preserve">[Website]</w:t>
        </w:r>
      </w:sdtContent>
    </w:sdt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298" w:val="right"/>
      </w:tabs>
    </w:pPr>
    <w:r>
      <w:drawing>
        <wp:inline xmlns:a="http://schemas.openxmlformats.org/drawingml/2006/main" xmlns:pic="http://schemas.openxmlformats.org/drawingml/2006/picture">
          <wp:extent cx="1080000" cy="4244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42444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aps/>
        <w:color w:val="5F6662"/>
        <w:sz w:val="15"/>
        <w:spacing w:val="24"/>
      </w:rPr>
      <w:tab/>
      <w:t>Continued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Destination Nigeria letterhead</dc:title>
  <dc:subject>Official correspondence</dc:subject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